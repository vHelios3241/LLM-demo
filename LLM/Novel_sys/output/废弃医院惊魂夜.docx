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《废弃医院惊魂夜》</w:t>
      </w:r>
    </w:p>
    <w:p>
      <w:r>
        <w:t>主角林默被拉入无限游戏，进入一座废弃的六层医院副本。他与另外四名玩家必须在午夜存活至黎明，期间遭遇无脸护士、手术医生等厉鬼追杀。随着探索深入，他们发现医院曾是非法人体实验基地，而队友中的眼镜男竟是当年医生，企图以玩家为祭品复活实验体。林默结合病历、血字等线索揭穿阴谋，最终以老王的牺牲换得逃生机会，但副本隐藏任务未完成，留下悬念。</w:t>
      </w:r>
    </w:p>
    <w:p>
      <w:pPr>
        <w:pStyle w:val="Heading1"/>
      </w:pPr>
      <w:r>
        <w:t>第1章 第1章 午夜降临</w:t>
      </w:r>
    </w:p>
    <w:p>
      <w:r>
        <w:t># 第1章 午夜降临</w:t>
        <w:br/>
        <w:br/>
        <w:t>林默睁开眼的时候，鼻腔里灌满了消毒水和霉味混合的刺鼻气息。</w:t>
        <w:br/>
        <w:br/>
        <w:t>他站在原地，手指下意识地攥紧了背包带。四周的黑暗浓稠得像墨汁，只有头顶一盏应急灯投下惨淡的黄光，勉强勾勒出空间的轮廓。这是一间废弃医院的大厅，地砖碎裂，墙皮剥落，角落里堆积着锈蚀的铁架床和歪斜的输液架。</w:t>
        <w:br/>
        <w:br/>
        <w:t>“操，又一个。”</w:t>
        <w:br/>
        <w:br/>
        <w:t>一个粗哑的男声从右侧传来。林默侧头，看见一个四十来岁的中年壮汉正摸着手腕上的黑色印记——那是每个玩家进入副本时都会被烙上的编号。壮汉穿着洗得发白的工装夹克，体格结实，但额角有一道浅浅的疤，让他看起来像个不好惹的老混混。</w:t>
        <w:br/>
        <w:br/>
        <w:t>“我叫老王，第七次下副本了。”壮汉扫视了一圈其他人，语气里带着老手的从容，“你们几个报一下经历，别藏着掖着，活命要紧。”</w:t>
        <w:br/>
        <w:br/>
        <w:t>林默没急着开口。他在观察——这似乎成了他的本能。</w:t>
        <w:br/>
        <w:br/>
        <w:t>大厅里除了他和老王，还有三个人。</w:t>
        <w:br/>
        <w:br/>
        <w:t>左边是一个扎着马尾的年轻女人，约莫二十五六岁，戴着一副银框眼镜，穿着利落的黑色运动服，腰侧鼓鼓囊囊的，像是藏了什么东西。她的目光冷静得不像个新人，甚至在打量四周时嘴角还带着一丝若有若无的弧度。</w:t>
        <w:br/>
        <w:br/>
        <w:t>“小雅。”她只吐出一个名字，又补了一句，“第四次，擅长近身。”</w:t>
        <w:br/>
        <w:br/>
        <w:t>第四个玩家是个干瘦的年轻男人，穿着一件松垮的灰色卫衣，脸色苍白如纸，眼神乱飘，手指不停地揪着卫衣的抽绳。他咽了口唾沫，声音发抖：“我、我叫阿强……第一次，真的第一次，啥都不会……”</w:t>
        <w:br/>
        <w:br/>
        <w:t>没人对他的话抱太大希望。</w:t>
        <w:br/>
        <w:br/>
        <w:t>最后一个人站在最远的角落里，几乎贴着墙壁。他戴着黑框眼镜，穿着一件洗得发旧的白衬衫，袖口挽到小臂，露出消瘦的腕骨和一道深色的伤疤。他的神情很平静，甚至可以说是冷漠，镜片后的眼神像在观察一群实验品。</w:t>
        <w:br/>
        <w:br/>
        <w:t>“我姓许，叫我眼镜就好。”他的声音很轻，带着一种刻意的淡然，“第二次。”</w:t>
        <w:br/>
        <w:br/>
        <w:t>林默在心里默数了一遍：五个玩家。</w:t>
        <w:br/>
        <w:br/>
        <w:t>这个人数在中等难度副本里算是正常偏少，但存活率——据他了解——不会高到哪里去。</w:t>
        <w:br/>
        <w:br/>
        <w:t>时间容不得他多想。</w:t>
        <w:br/>
        <w:br/>
        <w:t>“嗡——”</w:t>
        <w:br/>
        <w:br/>
        <w:t>整个大厅的空气猛地一震，像是有什么庞然大物正在苏醒。所有人的脚下同时亮起一圈血红色的光圈，刺目的光芒瞬间驱散了部分黑暗，将五个人笼罩其中。紧接着，一道冰冷的、不带任何感情的机械音在每个人的脑海里炸开：</w:t>
        <w:br/>
        <w:br/>
        <w:t>**【副本名称：废弃医院惊魂夜】**</w:t>
        <w:br/>
        <w:br/>
        <w:t xml:space="preserve">**【难度评估：C+级】**  </w:t>
        <w:br/>
        <w:t xml:space="preserve">**【玩家数量：5人】**  </w:t>
        <w:br/>
        <w:t xml:space="preserve">**【主线任务：存活至黎明（剩余时间7小时59分58秒）】**  </w:t>
        <w:br/>
        <w:t xml:space="preserve">**【任务提示：医院大门已封锁，请自行探索生路】**  </w:t>
        <w:br/>
        <w:t xml:space="preserve">**【隐藏任务：待触发】**  </w:t>
        <w:br/>
        <w:t>**【失败惩罚：抹杀】**</w:t>
        <w:br/>
        <w:br/>
        <w:t>最后两个字像是两把冰锥，狠狠扎进每个人的神经末梢。</w:t>
        <w:br/>
        <w:br/>
        <w:t>阿强直接瘫坐在地，哆嗦得更厉害了。老王的脸色也沉了下来，低声骂了一句“妈的”。小雅眯着眼，视线飞速扫过大厅的每一个角落。眼镜男则像没听到系统提示一样，低头看着自己的手指，不知在想什么。</w:t>
        <w:br/>
        <w:br/>
        <w:t>林默深吸了一口气，开始行动。</w:t>
        <w:br/>
        <w:br/>
        <w:t>他率先走向大门——那扇曾经应该是玻璃和铝合金结构的正门，如今被一层暗红色的肉膜彻底糊死，表面布满了蛆虫般蠕动的细小血管。林默伸手轻轻一碰，肉膜猛地收缩了一下，从里面传出一阵令人牙酸的黏腻声响。</w:t>
        <w:br/>
        <w:br/>
        <w:t>“暴力破解行不通。”小雅走到他身边，观察了片刻，果断得出结论，“这东西有攻击性，持续触碰会激发反击机制。”</w:t>
        <w:br/>
        <w:br/>
        <w:t>林默点点头，收回手。他注意到门边的墙壁上嵌着一块半朽的导引牌，上面的字迹已经模糊不清，只勉强认出几个词：“一楼...急诊...护士站...档案室...”</w:t>
        <w:br/>
        <w:br/>
        <w:t>护士站。</w:t>
        <w:br/>
        <w:br/>
        <w:t>林默的目光落向大厅左侧——那里有一个半环形的柜台，台面蒙着厚厚的灰，但隐约能看见上面摊着一堆散落的纸页和本子。柜台后方是一面巨大的镜子，镜面布满了裂纹，反射出走廊里歪斜的指示牌和黑暗深处不存在的影子。</w:t>
        <w:br/>
        <w:br/>
        <w:t>“我去那边看看，别跟太近。”林默说完，没等其他人反应，已经快步走向护士站。</w:t>
        <w:br/>
        <w:br/>
        <w:t>老王在身后喊了一声：“小子别莽撞！”</w:t>
        <w:br/>
        <w:br/>
        <w:t>林默没回头。</w:t>
        <w:br/>
        <w:br/>
        <w:t>他踩过满地碎裂的瓷砖和生锈的医疗器械残骸，来到护士站前。柜台后面确实有一堆纸张，大多是老旧的挂号单和处方笺，纸页发黄发脆，上面的字迹大多已经洇开，无法辨认。他翻了几页，指尖触到一片黏腻潮湿的东西。</w:t>
        <w:br/>
        <w:br/>
        <w:t>低头一看，是一本病历。</w:t>
        <w:br/>
        <w:br/>
        <w:t>封皮是深蓝色的，已经被某种深褐色的液体浸透了半边，散发出一股铁锈和腐肉混合的气味。林默用指腹捻了捻那片污渍，瞳孔微微一缩——这不是铁锈，是血迹。</w:t>
        <w:br/>
        <w:br/>
        <w:t>血迹已经干透，但依然保存着当初喷溅时的形状。病历的封面上贴着一张标签，用潦草的蓝墨水写着编号：【07】</w:t>
        <w:br/>
        <w:br/>
        <w:t>林默翻开第一页。</w:t>
        <w:br/>
        <w:br/>
        <w:t>纸张皱巴巴的，有几处已经破损，但大部分内容还能看清。最上方是一行歪歪扭扭的手写字：【实验体07-女性，年龄约23岁，入院日期1987年3月14日】。下面是密密麻麻的观察记录：</w:t>
        <w:br/>
        <w:br/>
        <w:t xml:space="preserve">*“第1天：实验体情绪稳定，无异常反应。注射A-7试剂后出现轻微发热。”*  </w:t>
        <w:br/>
        <w:t xml:space="preserve">*“第7天：实验体开始出现幻觉，反复描述‘镜子里的自己看了我一整夜’。精神极度紧张，夜间发出非人尖叫。”*  </w:t>
        <w:br/>
        <w:t xml:space="preserve">*“第14天：实验体全身皮肤开始溃烂，器官特征消失。面部特征消失——她无法再被识别为任何已知人类。”*  </w:t>
        <w:br/>
        <w:t>*“第23天：实验体彻底失去意识，依靠呼吸机维持生命体征。院长下令转入地下一层特殊隔离区，编号07。实验项目：‘生命重塑’。”*</w:t>
        <w:br/>
        <w:br/>
        <w:t>林默的指节微微收紧。</w:t>
        <w:br/>
        <w:br/>
        <w:t>地下一层。</w:t>
        <w:br/>
        <w:br/>
        <w:t>这个副本的布局图在他脑海中飞速成形——如果导引牌没有错，一楼有急诊室、护士站、档案室和一些普通诊室。而地下一层，则明显是违规建筑，不在公开的楼层索引中。系统发布的任务只说要“存活至黎明”，但隐藏任务和真正的生路，恐怕就藏在那片被刻意隐藏的空间里。</w:t>
        <w:br/>
        <w:br/>
        <w:t>他正要往下翻，余光突然捕捉到一丝异动。</w:t>
        <w:br/>
        <w:br/>
        <w:t>护士站后方那面巨大的镜子里，倒映着走廊深处的黑暗。但就在那片黑暗中，林默看见了一个白色的影子——像是某种穿着白大褂的人形，正在缓缓地、僵硬地从走廊尽头走来。那影子的移动方式不对劲，膝盖完全不弯曲，整个身体像是被一根无形的线吊着，在地上平移。</w:t>
        <w:br/>
        <w:br/>
        <w:t>林默猛地抬头看向走廊方向——走廊空空如也，什么都没有。</w:t>
        <w:br/>
        <w:br/>
        <w:t>但他再看回镜子——那个白影已经近了许多。</w:t>
        <w:br/>
        <w:br/>
        <w:t>它更近了。</w:t>
        <w:br/>
        <w:br/>
        <w:t>它还在镜子里。</w:t>
        <w:br/>
        <w:br/>
        <w:t>林默的后颈瞬间炸起一层鸡皮疙瘩，但他没有大喊大叫。他飞快地合上病历本，一把揣进外套内袋，然后压低身形，快速向后退了两步。</w:t>
        <w:br/>
        <w:br/>
        <w:t>“所有人，别说话，跟我走。”</w:t>
        <w:br/>
        <w:br/>
        <w:t>他的声音不高，但带着一种不容置疑的笃定。老王愣了一下，但多年下副本的经验让他本能地听从了这个年轻人判断——在这种地方，犹豫就意味着死。</w:t>
        <w:br/>
        <w:br/>
        <w:t>阿强还没反应过来，被小雅一把拽起衣领拖了过去。</w:t>
        <w:br/>
        <w:br/>
        <w:t>眼镜男是最后一个动的。他慢悠悠地从墙边走过来，像是对一切都不感兴趣，只在经过那面镜子时略微偏了偏头，镜片反光遮住了他的表情。</w:t>
        <w:br/>
        <w:br/>
        <w:t>林默带队快步穿过大厅右侧的走廊，推开一扇挂着“档案室”铁皮铭牌的房门，将所有人推进去，然后轻轻合上了门。木门已经腐朽，门锁是坏的，他只能抵住门板，用肩膀压住。</w:t>
        <w:br/>
        <w:br/>
        <w:t>几乎是同一秒钟，走廊里传来了一声——</w:t>
        <w:br/>
        <w:br/>
        <w:t>“滴答。”</w:t>
        <w:br/>
        <w:br/>
        <w:t>像是水龙头没有拧紧，水滴落在瓷砖上的声音。清脆，突兀，带着某种诡异的节奏。</w:t>
        <w:br/>
        <w:br/>
        <w:t>接着是第二声。</w:t>
        <w:br/>
        <w:br/>
        <w:t>“滴答。”</w:t>
        <w:br/>
        <w:br/>
        <w:t>更近了。</w:t>
        <w:br/>
        <w:br/>
        <w:t>然后是一阵极其轻微、几乎不可辨别的声响——像是什么东西在墙壁上缓缓摩擦，发出沙沙的、令人牙酸的摩擦声。那声音顺着走廊蔓延过来，从门缝底下渗入档案室，钻进每一个人的耳朵里。</w:t>
        <w:br/>
        <w:br/>
        <w:t>阿强捂住了嘴，眼眶通红，浑身抖得像筛糠。</w:t>
        <w:br/>
        <w:br/>
        <w:t>小雅贴墙而立，一只手已经探入腰侧运动服的内袋，握住了某件金属制成的武器。</w:t>
        <w:br/>
        <w:br/>
        <w:t>老王蹲在角落里，屏息凝神，额角的疤痕在昏暗的光线下微微颤动。</w:t>
        <w:br/>
        <w:br/>
        <w:t>眼镜男坐在一堆散落的文件上，低着头，像是在看地板上的灰尘。</w:t>
        <w:br/>
        <w:br/>
        <w:t>没有人说话。</w:t>
        <w:br/>
        <w:br/>
        <w:t>那摩擦声在门外停了片刻，然后缓缓转向另一个方向，逐渐远去。直到声音彻底消失后整整五分钟，林默才松开抵着门的肩膀，缓缓舒出一口气。</w:t>
        <w:br/>
        <w:br/>
        <w:t>“暂时安全了。”他压低声音说，从怀里掏出那本病历，“我在护士站找到的，你们看看。”</w:t>
        <w:br/>
        <w:br/>
        <w:t>小雅接过病历，快速浏览了一遍。她的脸色几经变化，最后定格在一种冷厉的凝重上：“‘生命重塑’实验……地下一层……这个副本的主线任务恐怕不只是‘活到天亮’那么简单。”</w:t>
        <w:br/>
        <w:br/>
        <w:t>“废话。”老王呸了一口，“C+级难度，被追到就死，这他妈能简单？”</w:t>
        <w:br/>
        <w:br/>
        <w:t>“不一定只是被追。”林默站在窗前，目光落在窗外一片漆黑之中，“这个女鬼护士，或者她身后还有什么更大的东西……我怀疑系统颁布的只是一个表面任务，真正的生路，在地下一层。”</w:t>
        <w:br/>
        <w:br/>
        <w:t>“那怎么下去？”阿强哆嗦着问，“一楼肯定有楼梯往下走，但肯定也有东西守着，对吧？”</w:t>
        <w:br/>
        <w:br/>
        <w:t>“对。”林默的嘴角微微上扬，露出一丝不易察觉的弧度，“所以我们好好准备一下，再走。”</w:t>
        <w:br/>
        <w:br/>
        <w:t>他转过身，目光落在墙上挂着的旧楼平面图上，手指缓缓划过一楼通向地下的那一段标注——那段标注已经被涂抹过，但隐约能看到墨迹下残留的暗红色数字：</w:t>
        <w:br/>
        <w:br/>
        <w:t>【B1】</w:t>
        <w:br/>
        <w:br/>
        <w:t>林默在心里默默重复了一遍那个数字，眼神渐渐沉了下来。</w:t>
        <w:br/>
        <w:br/>
        <w:t>这个副本的秘密，才刚刚开始。</w:t>
        <w:br/>
        <w:br/>
        <w:t>而王者的游戏，也是从这一刻起，才真正进入了倒计时。</w:t>
      </w:r>
    </w:p>
    <w:p>
      <w:r>
        <w:br w:type="page"/>
      </w:r>
    </w:p>
    <w:p>
      <w:pPr>
        <w:pStyle w:val="Heading1"/>
      </w:pPr>
      <w:r>
        <w:t>第2章 第2章 第二层迷雾</w:t>
      </w:r>
    </w:p>
    <w:p>
      <w:r>
        <w:t>第2章 第二层迷雾</w:t>
        <w:br/>
        <w:br/>
        <w:t>众人收拾好一楼的战利品后，林默的目光再次落在那张旧楼平面图上。他指着二楼的位置，沉声道：“我们需要找到通往下一层的钥匙，按照游戏的规则，应该在这层的某个房间里。”</w:t>
        <w:br/>
        <w:br/>
        <w:t>老王点了根烟，烟雾在昏暗的走廊里缓缓升腾：“分头找吧，时间不等人。我走左边那条走廊。”</w:t>
        <w:br/>
        <w:br/>
        <w:t>“我跟你一起。”眼镜男立刻接话，推了推鼻梁上的眼镜，眼神闪烁不定。</w:t>
        <w:br/>
        <w:br/>
        <w:t>林默看了他一眼，没有说话。倒是小雅主动开口：“那我跟林默走右边，咱们保持联系，有情况就喊。”</w:t>
        <w:br/>
        <w:br/>
        <w:t>走廊里的应急灯发出昏黄的光，照得墙壁上的霉斑像是某种诡异的图腾。林默和小雅并肩走着，脚步声在空荡荡的走廊里回荡，每一下都像敲在心口上。</w:t>
        <w:br/>
        <w:br/>
        <w:t>“你觉不觉得那个眼镜男怪怪的？”小雅压低声音说，“刚才在一楼的时候，他就一直盯着那张平面图看，好像认识这个地方似的。”</w:t>
        <w:br/>
        <w:br/>
        <w:t>林默没有立刻回答，只是微微点头。他回想起刚才那个细节——眼镜男看平面图时，视线不自觉地瞟向地下的标注位置，那种下意识的反应，绝对不是第一次看到这张图的人该有的表现。</w:t>
        <w:br/>
        <w:br/>
        <w:t>“先找钥匙。”林默说，“其他的等会合再说。”</w:t>
        <w:br/>
        <w:br/>
        <w:t>二楼的布局比一楼复杂得多，走廊两侧密密麻麻排列着诊室和检查室，门牌大多已经脱落，只剩下锈迹斑斑的铁架。他们推开一扇半掩的门，里面是间普通的诊室，办公桌翻倒在地，病历散落一地，墙上挂着的锦旗已经褪色到看不清字迹。</w:t>
        <w:br/>
        <w:br/>
        <w:t>林默蹲下身，捡起一张泛黄的病历。上面的字迹潦草，但“术前麻醉记录”几个字还能辨认。他翻开下一页，瞳孔骤然收缩——那上面密密麻麻记录着同一句话：“实验体编号X-17，意识清醒状态下开颅手术，切口长度12厘米，出血量1800毫升。”</w:t>
        <w:br/>
        <w:br/>
        <w:t>“这是什么……”小雅凑过来看了一眼，脸色瞬间煞白。</w:t>
        <w:br/>
        <w:br/>
        <w:t>林默把病历折好塞进口袋：“这就是为什么我们会在这里的原因。这个医院从来就不是救死扶伤的地方，而是——屠宰场。”</w:t>
        <w:br/>
        <w:br/>
        <w:t>他们继续向前走，最后停在一扇紧闭的门前。门上的标牌写着“手术室3”，字迹已经模糊，但下方还有一个鲜红的手印，像是刚刚印上去的。</w:t>
        <w:br/>
        <w:br/>
        <w:t>“你觉得钥匙会在里面？”小雅问。</w:t>
        <w:br/>
        <w:br/>
        <w:t>“游戏不会给我们太简单的答案，但也不会毫无痕迹。”林默伸手握住门把手，冰冷的触感让他手臂上的汗毛都竖了起来。他深吸一口气，用力一推。</w:t>
        <w:br/>
        <w:br/>
        <w:t>门开了。</w:t>
        <w:br/>
        <w:br/>
        <w:t>手术室很大，正中是一张手术台，无影灯已经熄灭，但灯罩上的血迹依旧触目惊心。手术台旁边散落着各种器械，手术刀、止血钳、骨锯，每一样都沾满了干涸的黑褐色血渍。</w:t>
        <w:br/>
        <w:br/>
        <w:t>而手术台上，躺着一具尸骸。</w:t>
        <w:br/>
        <w:br/>
        <w:t>那具尸骸穿着发黄的白大褂，左手骨握着一把银色的钥匙。钥匙在昏黄的灯光下泛着幽暗的光，上面隐约雕刻着什么。</w:t>
        <w:br/>
        <w:br/>
        <w:t>“我看到了。”小雅的声音带着一丝颤抖，“钥匙就在那里。”</w:t>
        <w:br/>
        <w:br/>
        <w:t>林默刚想上前查看，脚下突然传来一阵机械转动的声音。他低头一看，地板上有一块瓷砖微微下陷——那是一处隐蔽的机关。</w:t>
        <w:br/>
        <w:br/>
        <w:t>“快退——”</w:t>
        <w:br/>
        <w:br/>
        <w:t>话音未落，厚重的金属门从顶部轰然落下，发出震耳欲聋的巨响。手术室的灯光同时熄灭，只剩下手术台上那具尸骸散发出的幽蓝色荧光。</w:t>
        <w:br/>
        <w:br/>
        <w:t>“不……不！”小雅疯了似的拍打着金属门，但门纹丝不动。</w:t>
        <w:br/>
        <w:br/>
        <w:t>林默强迫自己冷静下来，他盯着手术台上那具尸骸，发现它正以极其诡异的角度缓缓坐起来。关节发出咔嚓咔嚓的声响，像是生锈的机械正在被强行启动。</w:t>
        <w:br/>
        <w:br/>
        <w:t>“生……生……活……”尸骸的颌骨颤抖着，发出模糊不清的音节。</w:t>
        <w:br/>
        <w:br/>
        <w:t>手术室里的温度骤然下降，林默看见自己的呼出的气变成了白雾。手术台旁边的器械开始自己移动，手术刀悬空漂浮，刀刃上凝聚着冰冷的寒光。</w:t>
        <w:br/>
        <w:br/>
        <w:t>“他来了。”林默低声说。</w:t>
        <w:br/>
        <w:br/>
        <w:t>手术室一角的空气突然扭曲，一个巨大的身影缓缓显现。那是一个穿着手术服的医生，但他的脸——不，他没有脸。整个面部像是被什么利器平整地削掉了，只剩下猩红的肌肉和白惨惨的骨头，两只眼珠悬在眼眶外面，像是随时会掉下来。</w:t>
        <w:br/>
        <w:br/>
        <w:t>手术医生的鬼魂。</w:t>
        <w:br/>
        <w:br/>
        <w:t>小雅吓得瘫坐在地上，嘴唇哆嗦着说不出话。手术医生缓缓抬起手，那只手异化成了手术刀的形状，锋利的刀锋上沾着新鲜的血迹。</w:t>
        <w:br/>
        <w:br/>
        <w:t>林默的脑海里飞速闪过刚才看到的病历，那些潦草的字迹突然变得清晰，像是某种密码被人破译了。他想起其中一张病历上写着：“通风管道可至地下，然机关深重，慎之又慎。”</w:t>
        <w:br/>
        <w:br/>
        <w:t>“通风管道！”林默猛地抬头，目光扫过天花板。在手术室靠墙的位置，确实有一个金属栅栏，那是通风管道的入口。</w:t>
        <w:br/>
        <w:br/>
        <w:t>“小雅，站起来，帮我挪桌子。”</w:t>
        <w:br/>
        <w:br/>
        <w:t>小雅这才回过神来，连滚带爬地跟着林默把一张手术器械车推到墙角。林默踩上去，伸手够到天花板上的栅栏，用力一掰，生锈的螺丝崩断，栅栏掉了下来。</w:t>
        <w:br/>
        <w:br/>
        <w:t>一股浓重的霉菌味从管道里涌出，夹杂着若有若无的血腥气。</w:t>
        <w:br/>
        <w:br/>
        <w:t>“上去，快。”林默催促道。</w:t>
        <w:br/>
        <w:br/>
        <w:t>小雅咬着牙攀上器械车，林默在下面托着她的腰往上送。手术医生已经走了过来，每一步都像踩在心脏上，地面上留下血淋淋的脚印。</w:t>
        <w:br/>
        <w:br/>
        <w:t>“林默，你也上来！”</w:t>
        <w:br/>
        <w:br/>
        <w:t>“你先走，我马上。”</w:t>
        <w:br/>
        <w:br/>
        <w:t>小雅的脚消失在了管道口，林默正要往上爬，脚下的器械车突然剧烈晃动。他回头一看，手术医生的手已经抓住了车腿，那双手像老虎钳一样死死攥住。</w:t>
        <w:br/>
        <w:br/>
        <w:t>林默顾不得多想，纵身一跃，双手抓住管道边缘，整个人悬在半空。手术医生伸手去抓他的脚踝，指尖几乎碰到了他的鞋底。</w:t>
        <w:br/>
        <w:br/>
        <w:t>“给我上来！”</w:t>
        <w:br/>
        <w:br/>
        <w:t>小雅从管道里伸出手，死死拽住林默的衣领，将他生生拖了上去。林默滚进管道的那一刻，手术医生的手砰的一声砸在管道口上，金属管壁凹进去一块。</w:t>
        <w:br/>
        <w:br/>
        <w:t>林默喘着粗气，把管道口的栅栏重新盖上，然后从口袋里掏出一根铁丝，穿过栅栏的缝隙，暂时封死。做完这一切，他才发现自己的后背已经被冷汗浸透。</w:t>
        <w:br/>
        <w:br/>
        <w:t>两人在狭窄的管道里爬行了十几分钟，最后从一个废弃的通风口处滚了出来，落在一条黑暗的走廊里。确认安全后，林默才拿出那把钥匙，在手机手电筒的光芒下仔细端详。</w:t>
        <w:br/>
        <w:br/>
        <w:t>钥匙是银白色的，上面刻着两个清晰的数字——“B1”。</w:t>
        <w:br/>
        <w:br/>
        <w:t>“B1……是地下一层吗？”小雅问。</w:t>
        <w:br/>
        <w:br/>
        <w:t>林默点头，正要说话，远处传来老王的喊声：“林默？你们在哪？”</w:t>
        <w:br/>
        <w:br/>
        <w:t>“这儿。”林默应了一声，和小雅一起走向声音的方向。</w:t>
        <w:br/>
        <w:br/>
        <w:t>老王和眼镜男从另一条走廊里出来，老王手里空空的，应该也没找到钥匙。眼镜男走在后面，表情有些奇怪，像是强压着什么情绪。</w:t>
        <w:br/>
        <w:br/>
        <w:t>“刚才听到手术室那边有动静，你们没事吧？”老王问。</w:t>
        <w:br/>
        <w:br/>
        <w:t>“没事。”林默看了眼镜男一眼，“你们那边有什么发现吗？”</w:t>
        <w:br/>
        <w:br/>
        <w:t>“没有，都是空的。”老王摇头，眼神在林默和眼镜男之间逡巡了一圈，最后落到林默身上，“小伙子，借一步说话。”</w:t>
        <w:br/>
        <w:br/>
        <w:t>林默跟着老王走到一边，老王压低声音说：“那个眼镜男，我觉得不对劲。”</w:t>
        <w:br/>
        <w:br/>
        <w:t>“怎么不对劲？”</w:t>
        <w:br/>
        <w:br/>
        <w:t>“刚才我们走到二楼拐角的时候，他突然说‘这一层的布局和原来的不一样了’。这句话让我心里直犯嘀咕——他怎么知道原来的布局是什么样的？我从头到尾可没在平面图上看出什么名堂来，但他那语气，好像对这个医院很熟悉似的。”</w:t>
        <w:br/>
        <w:br/>
        <w:t>林默的心沉了沉。他没说话，只是掏出钥匙给老王看了一眼。</w:t>
        <w:br/>
        <w:br/>
        <w:t>老王瞳孔微缩，声音更低了：“B1……你要小心。”</w:t>
        <w:br/>
        <w:br/>
        <w:t>一个小时后，趁着其他人都在休息，林默悄悄返回了刚才的通风管道。他打开手电，在管道里朝更深处爬去，目光仔细扫过每一寸管壁。</w:t>
        <w:br/>
        <w:br/>
        <w:t>就在一个转角处，他看到了那些字。</w:t>
        <w:br/>
        <w:br/>
        <w:t>暗红色的字写在生锈的管壁上，笔迹凌乱，像是用指骨蘸着血写上去的。那几个字竖着排列，每一笔都透着刻骨的恐惧和绝望：</w:t>
        <w:br/>
        <w:br/>
        <w:t>“不要相信活人”</w:t>
        <w:br/>
        <w:br/>
        <w:t>林默盯着那几个字，后背一阵发凉。突然他想到了一个可怕的问题——如果说活人不可信，那么眼镜男对医院的熟悉程度，是否说明他根本不是活人？但眼镜男明明有影子，会呼吸，也会流血……</w:t>
        <w:br/>
        <w:br/>
        <w:t>等等。</w:t>
        <w:br/>
        <w:br/>
        <w:t>林默猛地想起一个细节——从进入副本到现在，他们在医院里没有见过一面镜子。</w:t>
        <w:br/>
        <w:br/>
        <w:t>他翻身爬出管道，脚步越来越快。整栋废弃医院安静得可怕，只剩下他自己的心跳声，像鼓点一样敲在胸腔里。他在走廊里停住脚步，看着前方越来越近的队友们，第一次感到一种深入骨髓的寒意——</w:t>
        <w:br/>
        <w:br/>
        <w:t>活人不可信，那么他现在面对的这几个人，真的都是活人吗？</w:t>
      </w:r>
    </w:p>
    <w:p>
      <w:r>
        <w:br w:type="page"/>
      </w:r>
    </w:p>
    <w:p>
      <w:pPr>
        <w:pStyle w:val="Heading1"/>
      </w:pPr>
      <w:r>
        <w:t>第3章 第3章 黎明之前</w:t>
      </w:r>
    </w:p>
    <w:p>
      <w:r>
        <w:t>林默的脚步越来越快，几乎是在走廊里奔跑。他的脑海里反复回放着那天在值班室里看到的病历——编号07，患者姓名栏里有个被涂改过的痕迹，下面用红笔写着一行小字：“第三个夜晚，仪式完成”。</w:t>
        <w:br/>
        <w:br/>
        <w:t>他不明白为什么会突然想起这个。但直觉告诉他，病历上的“第三个夜晚”和他们即将打开的地下一层，绝对有关系。</w:t>
        <w:br/>
        <w:br/>
        <w:t>“林默？你跑那么快干嘛？”老王的声音从后面传来，气喘吁吁的。</w:t>
        <w:br/>
        <w:br/>
        <w:t>林默没有停下，也没有回头。他径直冲到了地下一层的铁门前。眼镜男正蹲在地上，拿着一把生锈的钥匙对准锁孔。那钥匙是从二楼院长办公室的暗格里找到的，上面还沾着发黑的污渍，像是干涸了很久的血。</w:t>
        <w:br/>
        <w:br/>
        <w:t>“等等。”林默一把按住眼镜男的手腕。</w:t>
        <w:br/>
        <w:br/>
        <w:t>眼镜男抬起头，镜片后的眼睛里闪过一丝不易察觉的冰冷。“怎么了？”</w:t>
        <w:br/>
        <w:br/>
        <w:t>“这扇门后面是什么？”</w:t>
        <w:br/>
        <w:br/>
        <w:t>“地下一层。”眼镜男的语气平淡得像在复述一道数学题，“我们不是商量好的吗？所有的线索都指向这个地方，只有打开这扇门，才能找到出去的路。”</w:t>
        <w:br/>
        <w:br/>
        <w:t>林默盯着眼镜男的眼睛，试图从里面看到一丝破绽。但对方的瞳孔清澈透亮，甚至还带着几分关切的神情。就像任何一个愿意帮助队友的老好人。</w:t>
        <w:br/>
        <w:br/>
        <w:t>可林默的直觉正在疯狂报警。</w:t>
        <w:br/>
        <w:br/>
        <w:t>“你记得我们进来多久了吗？”林默突然问了一句毫不相干的话。</w:t>
        <w:br/>
        <w:br/>
        <w:t>眼镜男愣了一下，随即说：“大概两三个小时吧，怎么了？”</w:t>
        <w:br/>
        <w:br/>
        <w:t>林默没有说话。他记得很清楚，从进入医院到现在，他们已经走了整整五个小时。但眼镜男却说两三个小时——这已经不是时间差的问题了，而是对方似乎根本不觉得有什么不对劲。</w:t>
        <w:br/>
        <w:br/>
        <w:t>“你们俩别磨蹭了。”老王走过来，把胖乎乎的身子挤到铁门前，“赶紧开门看看，说不定通道就在下面呢。”</w:t>
        <w:br/>
        <w:br/>
        <w:t>铁门打开的声音很刺耳，像是被故意调高了音量，在整栋废弃医院的走廊里来回撞击。一股浓烈的腐臭味从门缝里涌出来，混着某种化学药剂的刺鼻味，差点把林默呛得眼泪直流。</w:t>
        <w:br/>
        <w:br/>
        <w:t>楼梯很窄，只能容一个人通过。眼镜男率先下去，老王跟在后面，林默走在最后。他故意放慢了脚步，一边走一边观察周围的环境。墙壁上贴着发黄的瓷砖，有些已经脱落，露出里面斑驳的水泥。角落里堆着几个输液瓶，瓶底的液体挥发得只剩一层褐色污渍。</w:t>
        <w:br/>
        <w:br/>
        <w:t>地下一层的空间比他们想象的要大得多。这里没有隔间，整个一层被打通成一片空旷的大厅。地面上画着密密麻麻的符号和线条，像是某种古老的阵法。阵法的中央是一座石质祭坛，大约有一人多高，表面刻满了细密的花纹。</w:t>
        <w:br/>
        <w:br/>
        <w:t>“这就是……祭坛？”老王压低声音问，语气里带着明显的紧张。</w:t>
        <w:br/>
        <w:br/>
        <w:t>眼镜男走到祭坛前，伸手抚摸着那些花纹。他的动作很轻，像是在抚摸一个孩子。“是的，”他的声音有些沙哑，“这就是祭坛。他们用病人的血画下的阵法，用护士的命做的引导，在最深的夜里，在第三个夜晚，完成……”</w:t>
        <w:br/>
        <w:br/>
        <w:t>“完成什么？”林默突然插嘴问。</w:t>
        <w:br/>
        <w:br/>
        <w:t>眼镜男转过头看着他，嘴角慢慢弯起一个弧度。“你猜不到吗？”</w:t>
        <w:br/>
        <w:br/>
        <w:t>林默的大脑飞速运转。病历、血字、祭坛上的刻文，这些东西像拼图一样在他脑海里拼合。突然，他想到了什么，猛地开口：“第三个夜晚，不是你的仪式完成时间。”</w:t>
        <w:br/>
        <w:br/>
        <w:t>眼镜男的笑容僵住了。</w:t>
        <w:br/>
        <w:br/>
        <w:t>“是实验体苏醒的时间。”林默的声音很平静，但每一个字都像钉子一样钉在地上，“病历上写得很清楚，编号07的病人接受过三次手术。第三次手术在第三个夜晚进行，但手术失败了。病人死在了手术台上。”</w:t>
        <w:br/>
        <w:br/>
        <w:t>“所以呢？”</w:t>
        <w:br/>
        <w:br/>
        <w:t>“所以你不是要把实验体复活，你是在拖延时间。”林默往前走了两步，盯着眼镜男的眼睛，“你很害怕，对不对？害怕第三个夜晚真正到来，害怕那个被你害死的病人会从祭坛里爬出来。”</w:t>
        <w:br/>
        <w:br/>
        <w:t>眼镜男的脸开始扭曲。那副温文尔雅的面具终于碎裂，露出里面的真实面容。他的眼睛变得赤红，嘴角的肌肉抽搐着，发出一种不似人声的低吼。</w:t>
        <w:br/>
        <w:br/>
        <w:t>“你说得对。”他的声音变得又尖又细，“但我不是害怕，我是在等你们。”</w:t>
        <w:br/>
        <w:br/>
        <w:t>他撩起左臂的袖子，手臂内侧纹着一串数字——07。和病历上的编号一模一样。</w:t>
        <w:br/>
        <w:br/>
        <w:t>“那个病人就是我，”眼镜男的脸已经完全变形，皮肤表面浮现出青紫色的血管纹路，“我是当年主持实验的医生，也是第一个实验体。他们在我身上做了三次手术，每一次都差点要了我的命。第三次手术，我死在了手术台上，但我的意识没有消散。我一直在等，等有人能进来，等你们的灵魂被祭坛吸收，然后我就能真正复活。”</w:t>
        <w:br/>
        <w:br/>
        <w:t>老王目瞪口呆地看着这一切，嘴唇哆嗦着说不出话。林默反而冷静了下来，他一直在找的逻辑漏洞终于补上了。</w:t>
        <w:br/>
        <w:br/>
        <w:t>“所以医院里没有镜子，是因为你害怕照镜子。”林默说，“每次手术都会改变你的样貌，到最后你也分不清自己到底是谁了。”</w:t>
        <w:br/>
        <w:br/>
        <w:t>眼镜男的脸瞬间涨得通红。“闭嘴！”</w:t>
        <w:br/>
        <w:br/>
        <w:t>他猛地抬手，一股无形的力量把林默掀翻在地。老王想冲上来帮忙，但被眼镜男随手一挥，整个人像断线的风筝一样撞到墙上，发出一声沉闷的撞击。</w:t>
        <w:br/>
        <w:br/>
        <w:t>“仪式必须完成。”眼镜男走向祭坛，一边走一边念叨着一些林默听不懂的咒语。那些古老的音节在空旷的地下室里回荡，像一条条毒蛇在空气中游走。祭坛上的花纹开始发出红光，一根根细如发丝的红色线条从纹路里冒出来，在空中飞舞。</w:t>
        <w:br/>
        <w:br/>
        <w:t>林默挣扎着想爬起来，但那股力量压得他根本动弹不得。他看到老王艰难地从地上爬起来，嘴角挂着血迹，正在口袋里翻找着什么。</w:t>
        <w:br/>
        <w:br/>
        <w:t>“林默……”老王的声音很微弱，但林默还是听到了，“接住。”</w:t>
        <w:br/>
        <w:br/>
        <w:t>老王扔过来一个东西，林默勉强伸手接住。是一张皱巴巴的符纸，上面画着林默看不懂的符文。符纸入手的一瞬间，林默感觉压在身上的那股力量减轻了不少。</w:t>
        <w:br/>
        <w:br/>
        <w:t>“驱邪符，系统给的道具。”老王咧嘴笑了，露出一口血红色的牙齿，“本来想留到最后的，现在看来没机会了。”</w:t>
        <w:br/>
        <w:br/>
        <w:t>他转身看向眼镜男，胖胖的身影在这一刻显得异常高大。“你这条命，我来换。”</w:t>
        <w:br/>
        <w:br/>
        <w:t>老王用尽全身力气冲向祭坛，眼镜男一时没反应过来，被老王撞得趔趄了一下。驱邪符在林默手里突然变得滚烫，他下意识地把符纸拍在眼镜男身上。</w:t>
        <w:br/>
        <w:br/>
        <w:t>金光炸裂。</w:t>
        <w:br/>
        <w:br/>
        <w:t>眼镜男发出一声惨叫，整个人像被电击了一样剧烈颤抖。趁这个间隙，老王纵身一跃，直接扑进了祭坛中央的凹槽里。</w:t>
        <w:br/>
        <w:br/>
        <w:t>“不——”林默喊出声，但已经晚了。</w:t>
        <w:br/>
        <w:br/>
        <w:t>老王的身体在接触祭坛的一瞬间开始发光，那种光很暖，像是清晨的第一缕阳光。祭坛上的符文开始逆向转动，发出刺耳的摩擦声。原本充满邪气的红色光芒逐渐变成了柔和的金色，整个地下一层都被笼罩在这种光芒里。</w:t>
        <w:br/>
        <w:br/>
        <w:t>眼镜男想阻止，但驱邪符的力量还没消退，他只能眼睁睁看着祭坛的仪式被逆转。</w:t>
        <w:br/>
        <w:br/>
        <w:t>地下的震动越来越剧烈，天花板上开始掉落灰尘和碎石。忽然，祭坛左边的一面墙壁开始龟裂，露出一个巨大的裂缝。裂缝后面是一条狭窄的通道，尽头隐隐有光透进来。</w:t>
        <w:br/>
        <w:br/>
        <w:t>“快走！”老王的声音从祭坛中央传来，已经变得很微弱，“黎明快到了，再不出去就来不及了！”</w:t>
        <w:br/>
        <w:br/>
        <w:t>林默咬牙爬起来，一把拉起旁边昏迷的瘦高个女人。她的腿伤还没好，几乎是靠着林默的搀扶才勉强站起来。</w:t>
        <w:br/>
        <w:br/>
        <w:t>“走！”林默喊道，拖着女人往裂缝里跑。</w:t>
        <w:br/>
        <w:br/>
        <w:t>身后传来眼镜男的嘶吼声，但他被祭坛的力量定在原地，无法动弹。林默没有回头，他怕一回头就会看到老王最后的样子。</w:t>
        <w:br/>
        <w:br/>
        <w:t>裂缝里很窄，林默几乎是侧着身子才能通过。女人的伤口在流血，每走一步都会留下一个血印，但他们没有时间停下来处理。身后的坍塌声越来越近，那股红色的力量正在追着他们，像是要吞噬一切。</w:t>
        <w:br/>
        <w:br/>
        <w:t>林默拼了命地往前跑，直到那束光越来越亮，越来越刺眼。他撞开最后一层障碍，跌跌撞地冲了出去。</w:t>
        <w:br/>
        <w:br/>
        <w:t>外面是黎明的城市，街道上空无一人，路灯还没熄灭。林默跪在地上大口喘气，汗水顺着脸颊滴落在地面上，留下一个个深色的痕迹。瘦高个女人躺在他旁边，脸色苍白，但至少还有呼吸。</w:t>
        <w:br/>
        <w:br/>
        <w:t>林默回头望去，那栋废弃医院像一座孤岛一样矗立在晨雾中。他的脑海里突然响起一阵冰冷的系统提示音——</w:t>
        <w:br/>
        <w:br/>
        <w:t>“恭喜玩家林默完成‘废弃医院惊魂夜’副本。”</w:t>
        <w:br/>
        <w:t>“您已成功存活至黎明。”</w:t>
        <w:br/>
        <w:t>“副本隐藏任务：查明真相（未完成）。”</w:t>
        <w:br/>
        <w:t>“您的队友：老王（已死亡）。”</w:t>
        <w:br/>
        <w:br/>
        <w:t>林默闭上眼睛，老王的笑容浮现在眼前。这个胖乎乎的、话很多的队友，最后用生命换来了他们逃生的机会。他甚至不知道老王叫什么名字，只记得他说过自己是个卖早餐的。</w:t>
        <w:br/>
        <w:br/>
        <w:t>瘦高个女人醒了，虚弱地问：“那个眼镜……医生呢？”</w:t>
        <w:br/>
        <w:br/>
        <w:t>“应该还在里面。”林默说。</w:t>
        <w:br/>
        <w:br/>
        <w:t>“那照片呢？老王是不是给了你什么东西？”</w:t>
        <w:br/>
        <w:br/>
        <w:t>林默一愣，急忙在口袋里翻找。果然，在驱邪符的旁边，还有一张叠得整整齐齐的半张照片。照片被撕成了两半，他只有其中的一半，上面是一个穿白大褂的男人在笑，背景是那家医院的手术室。男人胸口的铭牌上写着：郑明远，副主任医师。</w:t>
        <w:br/>
        <w:br/>
        <w:t>林默盯着照片看了很久，突然意识到一件事——照片上的男人笑着，但眼睛却在看向镜头旁边，像是在看着另一个人。</w:t>
        <w:br/>
        <w:br/>
        <w:t>他翻过照片，背面用圆珠笔写了一行字：“第三个夜晚之后，我在等你。”</w:t>
        <w:br/>
        <w:br/>
        <w:t>远处传来汽车鸣笛的声音，城市开始苏醒了。林默站起身，看了一眼那栋废弃医院，转身走向街道尽头。</w:t>
        <w:br/>
        <w:br/>
        <w:t>游戏结束了，但有些东西还没有结束。</w:t>
        <w:br/>
        <w:br/>
        <w:t>那个叫郑明远的医生还在照片里笑着，而照片的另一半，不知道在谁手里。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